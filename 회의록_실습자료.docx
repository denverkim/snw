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ABD2" w14:textId="77777777" w:rsidR="004C3E07" w:rsidRDefault="00000000" w:rsidP="00275C1A">
      <w:pPr>
        <w:jc w:val="center"/>
        <w:rPr>
          <w:lang w:eastAsia="ko-KR"/>
        </w:rPr>
      </w:pPr>
      <w:r w:rsidRPr="00275C1A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36"/>
          <w:szCs w:val="36"/>
          <w:lang w:eastAsia="ko-KR"/>
        </w:rPr>
        <w:t>한양여자대학교</w:t>
      </w:r>
      <w:r w:rsidRPr="00275C1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ko-KR"/>
        </w:rPr>
        <w:t xml:space="preserve"> </w:t>
      </w:r>
      <w:r w:rsidRPr="00275C1A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36"/>
          <w:szCs w:val="36"/>
          <w:lang w:eastAsia="ko-KR"/>
        </w:rPr>
        <w:t>학사개선</w:t>
      </w:r>
      <w:r w:rsidRPr="00275C1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ko-KR"/>
        </w:rPr>
        <w:t xml:space="preserve"> TFT </w:t>
      </w:r>
      <w:r w:rsidRPr="00275C1A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36"/>
          <w:szCs w:val="36"/>
          <w:lang w:eastAsia="ko-KR"/>
        </w:rPr>
        <w:t>제</w:t>
      </w:r>
      <w:r w:rsidRPr="00275C1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ko-KR"/>
        </w:rPr>
        <w:t>3</w:t>
      </w:r>
      <w:r w:rsidRPr="00275C1A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36"/>
          <w:szCs w:val="36"/>
          <w:lang w:eastAsia="ko-KR"/>
        </w:rPr>
        <w:t>차</w:t>
      </w:r>
      <w:r w:rsidRPr="00275C1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ko-KR"/>
        </w:rPr>
        <w:t xml:space="preserve"> </w:t>
      </w:r>
      <w:r w:rsidRPr="00275C1A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36"/>
          <w:szCs w:val="36"/>
          <w:lang w:eastAsia="ko-KR"/>
        </w:rPr>
        <w:t>회의록</w:t>
      </w:r>
      <w:r w:rsidRPr="00275C1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일시</w:t>
      </w:r>
      <w:r>
        <w:rPr>
          <w:lang w:eastAsia="ko-KR"/>
        </w:rPr>
        <w:t>: 2024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 xml:space="preserve"> 14:00 ~ 17:30</w:t>
      </w:r>
      <w:r>
        <w:rPr>
          <w:lang w:eastAsia="ko-KR"/>
        </w:rPr>
        <w:br/>
      </w:r>
      <w:r>
        <w:rPr>
          <w:lang w:eastAsia="ko-KR"/>
        </w:rPr>
        <w:t>장소</w:t>
      </w:r>
      <w:r>
        <w:rPr>
          <w:lang w:eastAsia="ko-KR"/>
        </w:rPr>
        <w:t xml:space="preserve">: </w:t>
      </w:r>
      <w:r>
        <w:rPr>
          <w:lang w:eastAsia="ko-KR"/>
        </w:rPr>
        <w:t>본관</w:t>
      </w:r>
      <w:r>
        <w:rPr>
          <w:lang w:eastAsia="ko-KR"/>
        </w:rPr>
        <w:t xml:space="preserve"> 3</w:t>
      </w:r>
      <w:r>
        <w:rPr>
          <w:lang w:eastAsia="ko-KR"/>
        </w:rPr>
        <w:t>층</w:t>
      </w:r>
      <w:r>
        <w:rPr>
          <w:lang w:eastAsia="ko-KR"/>
        </w:rPr>
        <w:t xml:space="preserve"> </w:t>
      </w:r>
      <w:r>
        <w:rPr>
          <w:lang w:eastAsia="ko-KR"/>
        </w:rPr>
        <w:t>회의실</w:t>
      </w:r>
      <w:r>
        <w:rPr>
          <w:lang w:eastAsia="ko-KR"/>
        </w:rPr>
        <w:br/>
      </w:r>
      <w:r>
        <w:rPr>
          <w:lang w:eastAsia="ko-KR"/>
        </w:rPr>
        <w:t>참석자</w:t>
      </w:r>
      <w:r>
        <w:rPr>
          <w:lang w:eastAsia="ko-KR"/>
        </w:rPr>
        <w:t xml:space="preserve">: </w:t>
      </w:r>
      <w:r>
        <w:rPr>
          <w:lang w:eastAsia="ko-KR"/>
        </w:rPr>
        <w:t>학사운영처장</w:t>
      </w:r>
      <w:r>
        <w:rPr>
          <w:lang w:eastAsia="ko-KR"/>
        </w:rPr>
        <w:t xml:space="preserve">, </w:t>
      </w:r>
      <w:r>
        <w:rPr>
          <w:lang w:eastAsia="ko-KR"/>
        </w:rPr>
        <w:t>교무처장</w:t>
      </w:r>
      <w:r>
        <w:rPr>
          <w:lang w:eastAsia="ko-KR"/>
        </w:rPr>
        <w:t xml:space="preserve">, </w:t>
      </w:r>
      <w:r>
        <w:rPr>
          <w:lang w:eastAsia="ko-KR"/>
        </w:rPr>
        <w:t>학생지원팀장</w:t>
      </w:r>
      <w:r>
        <w:rPr>
          <w:lang w:eastAsia="ko-KR"/>
        </w:rPr>
        <w:t xml:space="preserve">, </w:t>
      </w:r>
      <w:r>
        <w:rPr>
          <w:lang w:eastAsia="ko-KR"/>
        </w:rPr>
        <w:t>산학협력단장</w:t>
      </w:r>
      <w:r>
        <w:rPr>
          <w:lang w:eastAsia="ko-KR"/>
        </w:rPr>
        <w:t xml:space="preserve">, </w:t>
      </w:r>
      <w:r>
        <w:rPr>
          <w:lang w:eastAsia="ko-KR"/>
        </w:rPr>
        <w:t>취업지원팀장</w:t>
      </w:r>
      <w:r>
        <w:rPr>
          <w:lang w:eastAsia="ko-KR"/>
        </w:rPr>
        <w:t xml:space="preserve">, </w:t>
      </w:r>
      <w:r>
        <w:rPr>
          <w:lang w:eastAsia="ko-KR"/>
        </w:rPr>
        <w:t>기획처장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15</w:t>
      </w:r>
      <w:r>
        <w:rPr>
          <w:lang w:eastAsia="ko-KR"/>
        </w:rPr>
        <w:t>명</w:t>
      </w:r>
      <w:r>
        <w:rPr>
          <w:lang w:eastAsia="ko-KR"/>
        </w:rPr>
        <w:br/>
      </w:r>
    </w:p>
    <w:p w14:paraId="22447148" w14:textId="77777777" w:rsidR="004C3E07" w:rsidRDefault="00000000">
      <w:pPr>
        <w:pStyle w:val="Heading2"/>
        <w:rPr>
          <w:lang w:eastAsia="ko-KR"/>
        </w:rPr>
      </w:pPr>
      <w:r>
        <w:rPr>
          <w:lang w:eastAsia="ko-KR"/>
        </w:rPr>
        <w:t>개회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안건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</w:p>
    <w:p w14:paraId="36BA9067" w14:textId="77777777" w:rsidR="004C3E07" w:rsidRDefault="00000000">
      <w:pPr>
        <w:rPr>
          <w:lang w:eastAsia="ko-KR"/>
        </w:rPr>
      </w:pPr>
      <w:r>
        <w:rPr>
          <w:lang w:eastAsia="ko-KR"/>
        </w:rPr>
        <w:t>학사운영처장이</w:t>
      </w:r>
      <w:r>
        <w:rPr>
          <w:lang w:eastAsia="ko-KR"/>
        </w:rPr>
        <w:t xml:space="preserve"> </w:t>
      </w:r>
      <w:r>
        <w:rPr>
          <w:lang w:eastAsia="ko-KR"/>
        </w:rPr>
        <w:t>개회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금일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안건을</w:t>
      </w:r>
      <w:r>
        <w:rPr>
          <w:lang w:eastAsia="ko-KR"/>
        </w:rPr>
        <w:t xml:space="preserve"> </w:t>
      </w:r>
      <w:r>
        <w:rPr>
          <w:lang w:eastAsia="ko-KR"/>
        </w:rPr>
        <w:t>간략히</w:t>
      </w:r>
      <w:r>
        <w:rPr>
          <w:lang w:eastAsia="ko-KR"/>
        </w:rPr>
        <w:t xml:space="preserve"> </w:t>
      </w:r>
      <w:r>
        <w:rPr>
          <w:lang w:eastAsia="ko-KR"/>
        </w:rPr>
        <w:t>소개하였다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회의의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▲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▲</w:t>
      </w: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▲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진로지원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▲</w:t>
      </w:r>
      <w:r>
        <w:rPr>
          <w:lang w:eastAsia="ko-KR"/>
        </w:rPr>
        <w:t>장학제도</w:t>
      </w:r>
      <w:r>
        <w:rPr>
          <w:lang w:eastAsia="ko-KR"/>
        </w:rPr>
        <w:t xml:space="preserve"> </w:t>
      </w:r>
      <w:r>
        <w:rPr>
          <w:lang w:eastAsia="ko-KR"/>
        </w:rPr>
        <w:t>개편</w:t>
      </w:r>
      <w:r>
        <w:rPr>
          <w:lang w:eastAsia="ko-KR"/>
        </w:rPr>
        <w:t xml:space="preserve"> ▲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개선에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심층</w:t>
      </w:r>
      <w:r>
        <w:rPr>
          <w:lang w:eastAsia="ko-KR"/>
        </w:rPr>
        <w:t xml:space="preserve"> </w:t>
      </w:r>
      <w:r>
        <w:rPr>
          <w:lang w:eastAsia="ko-KR"/>
        </w:rPr>
        <w:t>논의였다</w:t>
      </w:r>
      <w:r>
        <w:rPr>
          <w:lang w:eastAsia="ko-KR"/>
        </w:rPr>
        <w:t>.</w:t>
      </w:r>
    </w:p>
    <w:p w14:paraId="2E429091" w14:textId="77777777" w:rsidR="004C3E07" w:rsidRDefault="00000000">
      <w:pPr>
        <w:pStyle w:val="Heading2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1: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</w:p>
    <w:p w14:paraId="4AB0D9A6" w14:textId="77777777" w:rsidR="004C3E07" w:rsidRDefault="00000000">
      <w:pPr>
        <w:rPr>
          <w:lang w:eastAsia="ko-KR"/>
        </w:rPr>
      </w:pPr>
      <w:r>
        <w:rPr>
          <w:lang w:eastAsia="ko-KR"/>
        </w:rPr>
        <w:t>교무처장은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강의평가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교과목의</w:t>
      </w:r>
      <w:r>
        <w:rPr>
          <w:lang w:eastAsia="ko-KR"/>
        </w:rPr>
        <w:t xml:space="preserve"> </w:t>
      </w:r>
      <w:r>
        <w:rPr>
          <w:lang w:eastAsia="ko-KR"/>
        </w:rPr>
        <w:t>만족도가</w:t>
      </w:r>
      <w:r>
        <w:rPr>
          <w:lang w:eastAsia="ko-KR"/>
        </w:rPr>
        <w:t xml:space="preserve"> </w:t>
      </w:r>
      <w:r>
        <w:rPr>
          <w:lang w:eastAsia="ko-KR"/>
        </w:rPr>
        <w:t>낮아지고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보고하며</w:t>
      </w:r>
      <w:r>
        <w:rPr>
          <w:lang w:eastAsia="ko-KR"/>
        </w:rPr>
        <w:t xml:space="preserve">,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TF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제안을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,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>·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과목의</w:t>
      </w:r>
      <w:r>
        <w:rPr>
          <w:lang w:eastAsia="ko-KR"/>
        </w:rPr>
        <w:t xml:space="preserve"> </w:t>
      </w:r>
      <w:r>
        <w:rPr>
          <w:lang w:eastAsia="ko-KR"/>
        </w:rPr>
        <w:t>체계화</w:t>
      </w:r>
      <w:r>
        <w:rPr>
          <w:lang w:eastAsia="ko-KR"/>
        </w:rPr>
        <w:t xml:space="preserve"> </w:t>
      </w:r>
      <w:r>
        <w:rPr>
          <w:lang w:eastAsia="ko-KR"/>
        </w:rPr>
        <w:t>필요성이</w:t>
      </w:r>
      <w:r>
        <w:rPr>
          <w:lang w:eastAsia="ko-KR"/>
        </w:rPr>
        <w:t xml:space="preserve"> </w:t>
      </w:r>
      <w:r>
        <w:rPr>
          <w:lang w:eastAsia="ko-KR"/>
        </w:rPr>
        <w:t>지적되었으며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교수법</w:t>
      </w:r>
      <w:r>
        <w:rPr>
          <w:lang w:eastAsia="ko-KR"/>
        </w:rPr>
        <w:t xml:space="preserve"> </w:t>
      </w:r>
      <w:r>
        <w:rPr>
          <w:lang w:eastAsia="ko-KR"/>
        </w:rPr>
        <w:t>워크숍</w:t>
      </w:r>
      <w:r>
        <w:rPr>
          <w:lang w:eastAsia="ko-KR"/>
        </w:rPr>
        <w:t xml:space="preserve"> </w:t>
      </w:r>
      <w:r>
        <w:rPr>
          <w:lang w:eastAsia="ko-KR"/>
        </w:rPr>
        <w:t>정례화</w:t>
      </w:r>
      <w:r>
        <w:rPr>
          <w:lang w:eastAsia="ko-KR"/>
        </w:rPr>
        <w:t xml:space="preserve"> </w:t>
      </w:r>
      <w:r>
        <w:rPr>
          <w:lang w:eastAsia="ko-KR"/>
        </w:rPr>
        <w:t>방안이</w:t>
      </w:r>
      <w:r>
        <w:rPr>
          <w:lang w:eastAsia="ko-KR"/>
        </w:rPr>
        <w:t xml:space="preserve"> </w:t>
      </w:r>
      <w:r>
        <w:rPr>
          <w:lang w:eastAsia="ko-KR"/>
        </w:rPr>
        <w:t>논의되었다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교수들의</w:t>
      </w:r>
      <w:r>
        <w:rPr>
          <w:lang w:eastAsia="ko-KR"/>
        </w:rPr>
        <w:t xml:space="preserve"> </w:t>
      </w:r>
      <w:r>
        <w:rPr>
          <w:lang w:eastAsia="ko-KR"/>
        </w:rPr>
        <w:t>강의자료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반복되고</w:t>
      </w:r>
      <w:r>
        <w:rPr>
          <w:lang w:eastAsia="ko-KR"/>
        </w:rPr>
        <w:t xml:space="preserve"> </w:t>
      </w:r>
      <w:r>
        <w:rPr>
          <w:lang w:eastAsia="ko-KR"/>
        </w:rPr>
        <w:t>있음이</w:t>
      </w:r>
      <w:r>
        <w:rPr>
          <w:lang w:eastAsia="ko-KR"/>
        </w:rPr>
        <w:t xml:space="preserve"> </w:t>
      </w:r>
      <w:r>
        <w:rPr>
          <w:lang w:eastAsia="ko-KR"/>
        </w:rPr>
        <w:t>지적되었고</w:t>
      </w:r>
      <w:r>
        <w:rPr>
          <w:lang w:eastAsia="ko-KR"/>
        </w:rPr>
        <w:t xml:space="preserve">, </w:t>
      </w:r>
      <w:r>
        <w:rPr>
          <w:lang w:eastAsia="ko-KR"/>
        </w:rPr>
        <w:t>교무처장이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준수와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마련하기로</w:t>
      </w:r>
      <w:r>
        <w:rPr>
          <w:lang w:eastAsia="ko-KR"/>
        </w:rPr>
        <w:t xml:space="preserve"> </w:t>
      </w:r>
      <w:r>
        <w:rPr>
          <w:lang w:eastAsia="ko-KR"/>
        </w:rPr>
        <w:t>결정했다</w:t>
      </w:r>
      <w:r>
        <w:rPr>
          <w:lang w:eastAsia="ko-KR"/>
        </w:rPr>
        <w:t>.</w:t>
      </w:r>
    </w:p>
    <w:p w14:paraId="7D9AA060" w14:textId="77777777" w:rsidR="004C3E07" w:rsidRDefault="00000000">
      <w:pPr>
        <w:pStyle w:val="Heading2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2: </w:t>
      </w: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</w:p>
    <w:p w14:paraId="3007725F" w14:textId="77777777" w:rsidR="004C3E07" w:rsidRDefault="00000000">
      <w:pPr>
        <w:rPr>
          <w:lang w:eastAsia="ko-KR"/>
        </w:rPr>
      </w:pPr>
      <w:r>
        <w:rPr>
          <w:lang w:eastAsia="ko-KR"/>
        </w:rPr>
        <w:t>산학협력단장은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인턴십</w:t>
      </w:r>
      <w:r>
        <w:rPr>
          <w:lang w:eastAsia="ko-KR"/>
        </w:rPr>
        <w:t xml:space="preserve"> </w:t>
      </w:r>
      <w:r>
        <w:rPr>
          <w:lang w:eastAsia="ko-KR"/>
        </w:rPr>
        <w:t>프로그램의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정원의</w:t>
      </w:r>
      <w:r>
        <w:rPr>
          <w:lang w:eastAsia="ko-KR"/>
        </w:rPr>
        <w:t xml:space="preserve"> 60%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머무르고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보고했다</w:t>
      </w:r>
      <w:r>
        <w:rPr>
          <w:lang w:eastAsia="ko-KR"/>
        </w:rPr>
        <w:t xml:space="preserve">. </w:t>
      </w:r>
      <w:r>
        <w:rPr>
          <w:lang w:eastAsia="ko-KR"/>
        </w:rPr>
        <w:t>참석자들은</w:t>
      </w:r>
      <w:r>
        <w:rPr>
          <w:lang w:eastAsia="ko-KR"/>
        </w:rPr>
        <w:t xml:space="preserve"> </w:t>
      </w:r>
      <w:r>
        <w:rPr>
          <w:lang w:eastAsia="ko-KR"/>
        </w:rPr>
        <w:t>기업과의</w:t>
      </w:r>
      <w:r>
        <w:rPr>
          <w:lang w:eastAsia="ko-KR"/>
        </w:rPr>
        <w:t xml:space="preserve"> </w:t>
      </w:r>
      <w:r>
        <w:rPr>
          <w:lang w:eastAsia="ko-KR"/>
        </w:rPr>
        <w:t>협약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, </w:t>
      </w:r>
      <w:r>
        <w:rPr>
          <w:lang w:eastAsia="ko-KR"/>
        </w:rPr>
        <w:t>현장실습</w:t>
      </w:r>
      <w:r>
        <w:rPr>
          <w:lang w:eastAsia="ko-KR"/>
        </w:rPr>
        <w:t xml:space="preserve"> </w:t>
      </w:r>
      <w:r>
        <w:rPr>
          <w:lang w:eastAsia="ko-KR"/>
        </w:rPr>
        <w:t>학점</w:t>
      </w:r>
      <w:r>
        <w:rPr>
          <w:lang w:eastAsia="ko-KR"/>
        </w:rPr>
        <w:t xml:space="preserve"> </w:t>
      </w:r>
      <w:r>
        <w:rPr>
          <w:lang w:eastAsia="ko-KR"/>
        </w:rPr>
        <w:t>인정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, </w:t>
      </w:r>
      <w:r>
        <w:rPr>
          <w:lang w:eastAsia="ko-KR"/>
        </w:rPr>
        <w:t>산학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개설을</w:t>
      </w:r>
      <w:r>
        <w:rPr>
          <w:lang w:eastAsia="ko-KR"/>
        </w:rPr>
        <w:t xml:space="preserve"> </w:t>
      </w:r>
      <w:r>
        <w:rPr>
          <w:lang w:eastAsia="ko-KR"/>
        </w:rPr>
        <w:t>제안했다</w:t>
      </w:r>
      <w:r>
        <w:rPr>
          <w:lang w:eastAsia="ko-KR"/>
        </w:rPr>
        <w:t xml:space="preserve">. </w:t>
      </w:r>
      <w:r>
        <w:rPr>
          <w:lang w:eastAsia="ko-KR"/>
        </w:rPr>
        <w:t>기획처장은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내년도</w:t>
      </w:r>
      <w:r>
        <w:rPr>
          <w:lang w:eastAsia="ko-KR"/>
        </w:rPr>
        <w:t xml:space="preserve"> </w:t>
      </w: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예산을</w:t>
      </w:r>
      <w:r>
        <w:rPr>
          <w:lang w:eastAsia="ko-KR"/>
        </w:rPr>
        <w:t xml:space="preserve"> 20% </w:t>
      </w:r>
      <w:r>
        <w:rPr>
          <w:lang w:eastAsia="ko-KR"/>
        </w:rPr>
        <w:t>증액하는</w:t>
      </w:r>
      <w:r>
        <w:rPr>
          <w:lang w:eastAsia="ko-KR"/>
        </w:rPr>
        <w:t xml:space="preserve"> </w:t>
      </w:r>
      <w:r>
        <w:rPr>
          <w:lang w:eastAsia="ko-KR"/>
        </w:rPr>
        <w:t>방안을</w:t>
      </w:r>
      <w:r>
        <w:rPr>
          <w:lang w:eastAsia="ko-KR"/>
        </w:rPr>
        <w:t xml:space="preserve"> </w:t>
      </w:r>
      <w:r>
        <w:rPr>
          <w:lang w:eastAsia="ko-KR"/>
        </w:rPr>
        <w:t>제안했고</w:t>
      </w:r>
      <w:r>
        <w:rPr>
          <w:lang w:eastAsia="ko-KR"/>
        </w:rPr>
        <w:t xml:space="preserve">,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찬성으로</w:t>
      </w:r>
      <w:r>
        <w:rPr>
          <w:lang w:eastAsia="ko-KR"/>
        </w:rPr>
        <w:t xml:space="preserve"> </w:t>
      </w:r>
      <w:r>
        <w:rPr>
          <w:lang w:eastAsia="ko-KR"/>
        </w:rPr>
        <w:t>가결되었다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산학협력단장이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설명회</w:t>
      </w:r>
      <w:r>
        <w:rPr>
          <w:lang w:eastAsia="ko-KR"/>
        </w:rPr>
        <w:t xml:space="preserve"> </w:t>
      </w:r>
      <w:r>
        <w:rPr>
          <w:lang w:eastAsia="ko-KR"/>
        </w:rPr>
        <w:t>기획안을</w:t>
      </w:r>
      <w:r>
        <w:rPr>
          <w:lang w:eastAsia="ko-KR"/>
        </w:rPr>
        <w:t xml:space="preserve"> </w:t>
      </w:r>
      <w:r>
        <w:rPr>
          <w:lang w:eastAsia="ko-KR"/>
        </w:rPr>
        <w:t>수립해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보고하기로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28BB64C7" w14:textId="77777777" w:rsidR="004C3E07" w:rsidRDefault="00000000">
      <w:pPr>
        <w:pStyle w:val="Heading2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3: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진로지원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815FDF6" w14:textId="77777777" w:rsidR="004C3E07" w:rsidRDefault="00000000">
      <w:pPr>
        <w:rPr>
          <w:lang w:eastAsia="ko-KR"/>
        </w:rPr>
      </w:pPr>
      <w:r>
        <w:rPr>
          <w:lang w:eastAsia="ko-KR"/>
        </w:rPr>
        <w:t>취업지원팀장은</w:t>
      </w:r>
      <w:r>
        <w:rPr>
          <w:lang w:eastAsia="ko-KR"/>
        </w:rPr>
        <w:t xml:space="preserve"> </w:t>
      </w:r>
      <w:r>
        <w:rPr>
          <w:lang w:eastAsia="ko-KR"/>
        </w:rPr>
        <w:t>올해</w:t>
      </w:r>
      <w:r>
        <w:rPr>
          <w:lang w:eastAsia="ko-KR"/>
        </w:rPr>
        <w:t xml:space="preserve"> </w:t>
      </w:r>
      <w:r>
        <w:rPr>
          <w:lang w:eastAsia="ko-KR"/>
        </w:rPr>
        <w:t>졸업생</w:t>
      </w:r>
      <w:r>
        <w:rPr>
          <w:lang w:eastAsia="ko-KR"/>
        </w:rPr>
        <w:t xml:space="preserve"> </w:t>
      </w:r>
      <w:r>
        <w:rPr>
          <w:lang w:eastAsia="ko-KR"/>
        </w:rPr>
        <w:t>취업률이</w:t>
      </w:r>
      <w:r>
        <w:rPr>
          <w:lang w:eastAsia="ko-KR"/>
        </w:rPr>
        <w:t xml:space="preserve"> 80%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달성했으나</w:t>
      </w:r>
      <w:r>
        <w:rPr>
          <w:lang w:eastAsia="ko-KR"/>
        </w:rPr>
        <w:t xml:space="preserve">,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학과의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미비가</w:t>
      </w:r>
      <w:r>
        <w:rPr>
          <w:lang w:eastAsia="ko-KR"/>
        </w:rPr>
        <w:t xml:space="preserve"> </w:t>
      </w:r>
      <w:r>
        <w:rPr>
          <w:lang w:eastAsia="ko-KR"/>
        </w:rPr>
        <w:t>문제라고</w:t>
      </w:r>
      <w:r>
        <w:rPr>
          <w:lang w:eastAsia="ko-KR"/>
        </w:rPr>
        <w:t xml:space="preserve"> </w:t>
      </w:r>
      <w:r>
        <w:rPr>
          <w:lang w:eastAsia="ko-KR"/>
        </w:rPr>
        <w:t>언급했다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학과별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워크숍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모의</w:t>
      </w:r>
      <w:r>
        <w:rPr>
          <w:lang w:eastAsia="ko-KR"/>
        </w:rPr>
        <w:t xml:space="preserve">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,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설명회</w:t>
      </w:r>
      <w:r>
        <w:rPr>
          <w:lang w:eastAsia="ko-KR"/>
        </w:rPr>
        <w:t xml:space="preserve"> </w:t>
      </w:r>
      <w:r>
        <w:rPr>
          <w:lang w:eastAsia="ko-KR"/>
        </w:rPr>
        <w:t>개최가</w:t>
      </w:r>
      <w:r>
        <w:rPr>
          <w:lang w:eastAsia="ko-KR"/>
        </w:rPr>
        <w:t xml:space="preserve"> </w:t>
      </w:r>
      <w:r>
        <w:rPr>
          <w:lang w:eastAsia="ko-KR"/>
        </w:rPr>
        <w:t>제안되었다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학생지원팀장은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멘토단을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학과별로</w:t>
      </w:r>
      <w:r>
        <w:rPr>
          <w:lang w:eastAsia="ko-KR"/>
        </w:rPr>
        <w:t xml:space="preserve"> </w:t>
      </w:r>
      <w:r>
        <w:rPr>
          <w:lang w:eastAsia="ko-KR"/>
        </w:rPr>
        <w:t>운영할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발표했으며</w:t>
      </w:r>
      <w:r>
        <w:rPr>
          <w:lang w:eastAsia="ko-KR"/>
        </w:rPr>
        <w:t>, 2</w:t>
      </w:r>
      <w:r>
        <w:rPr>
          <w:lang w:eastAsia="ko-KR"/>
        </w:rPr>
        <w:t>학기부터</w:t>
      </w:r>
      <w:r>
        <w:rPr>
          <w:lang w:eastAsia="ko-KR"/>
        </w:rPr>
        <w:t xml:space="preserve"> </w:t>
      </w:r>
      <w:r>
        <w:rPr>
          <w:lang w:eastAsia="ko-KR"/>
        </w:rPr>
        <w:t>시범</w:t>
      </w:r>
      <w:r>
        <w:rPr>
          <w:lang w:eastAsia="ko-KR"/>
        </w:rPr>
        <w:t xml:space="preserve"> </w:t>
      </w:r>
      <w:r>
        <w:rPr>
          <w:lang w:eastAsia="ko-KR"/>
        </w:rPr>
        <w:t>운영하기로</w:t>
      </w:r>
      <w:r>
        <w:rPr>
          <w:lang w:eastAsia="ko-KR"/>
        </w:rPr>
        <w:t xml:space="preserve"> </w:t>
      </w:r>
      <w:r>
        <w:rPr>
          <w:lang w:eastAsia="ko-KR"/>
        </w:rPr>
        <w:t>결정되었다</w:t>
      </w:r>
      <w:r>
        <w:rPr>
          <w:lang w:eastAsia="ko-KR"/>
        </w:rPr>
        <w:t xml:space="preserve">. </w:t>
      </w:r>
      <w:r>
        <w:rPr>
          <w:lang w:eastAsia="ko-KR"/>
        </w:rPr>
        <w:t>추가적으로</w:t>
      </w:r>
      <w:r>
        <w:rPr>
          <w:lang w:eastAsia="ko-KR"/>
        </w:rPr>
        <w:t xml:space="preserve">, </w:t>
      </w:r>
      <w:r>
        <w:rPr>
          <w:lang w:eastAsia="ko-KR"/>
        </w:rPr>
        <w:t>국제교류처와</w:t>
      </w:r>
      <w:r>
        <w:rPr>
          <w:lang w:eastAsia="ko-KR"/>
        </w:rPr>
        <w:t xml:space="preserve"> </w:t>
      </w:r>
      <w:r>
        <w:rPr>
          <w:lang w:eastAsia="ko-KR"/>
        </w:rPr>
        <w:t>협력해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기업과의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검토하기로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3EBC8DC6" w14:textId="77777777" w:rsidR="004C3E07" w:rsidRDefault="00000000">
      <w:pPr>
        <w:pStyle w:val="Heading2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4: </w:t>
      </w:r>
      <w:r>
        <w:rPr>
          <w:lang w:eastAsia="ko-KR"/>
        </w:rPr>
        <w:t>장학제도</w:t>
      </w:r>
      <w:r>
        <w:rPr>
          <w:lang w:eastAsia="ko-KR"/>
        </w:rPr>
        <w:t xml:space="preserve"> </w:t>
      </w:r>
      <w:r>
        <w:rPr>
          <w:lang w:eastAsia="ko-KR"/>
        </w:rPr>
        <w:t>개편</w:t>
      </w:r>
    </w:p>
    <w:p w14:paraId="6297C2BD" w14:textId="77777777" w:rsidR="004C3E07" w:rsidRDefault="00000000">
      <w:pPr>
        <w:rPr>
          <w:lang w:eastAsia="ko-KR"/>
        </w:rPr>
      </w:pPr>
      <w:r>
        <w:rPr>
          <w:lang w:eastAsia="ko-KR"/>
        </w:rPr>
        <w:t>학생지원팀장은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성적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장학금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취약계층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강화가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보고했다</w:t>
      </w:r>
      <w:r>
        <w:rPr>
          <w:lang w:eastAsia="ko-KR"/>
        </w:rPr>
        <w:t xml:space="preserve">. </w:t>
      </w:r>
      <w:r>
        <w:rPr>
          <w:lang w:eastAsia="ko-KR"/>
        </w:rPr>
        <w:t>복수전공</w:t>
      </w:r>
      <w:r>
        <w:rPr>
          <w:lang w:eastAsia="ko-KR"/>
        </w:rPr>
        <w:t xml:space="preserve"> </w:t>
      </w:r>
      <w:r>
        <w:rPr>
          <w:lang w:eastAsia="ko-KR"/>
        </w:rPr>
        <w:t>장학생과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인재</w:t>
      </w:r>
      <w:r>
        <w:rPr>
          <w:lang w:eastAsia="ko-KR"/>
        </w:rPr>
        <w:t xml:space="preserve"> </w:t>
      </w:r>
      <w:r>
        <w:rPr>
          <w:lang w:eastAsia="ko-KR"/>
        </w:rPr>
        <w:t>장학금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  <w:r>
        <w:rPr>
          <w:lang w:eastAsia="ko-KR"/>
        </w:rPr>
        <w:t xml:space="preserve"> </w:t>
      </w:r>
      <w:r>
        <w:rPr>
          <w:lang w:eastAsia="ko-KR"/>
        </w:rPr>
        <w:t>방안이</w:t>
      </w:r>
      <w:r>
        <w:rPr>
          <w:lang w:eastAsia="ko-KR"/>
        </w:rPr>
        <w:t xml:space="preserve"> </w:t>
      </w:r>
      <w:r>
        <w:rPr>
          <w:lang w:eastAsia="ko-KR"/>
        </w:rPr>
        <w:t>제안되었고</w:t>
      </w:r>
      <w:r>
        <w:rPr>
          <w:lang w:eastAsia="ko-KR"/>
        </w:rPr>
        <w:t xml:space="preserve">,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우선적으로</w:t>
      </w:r>
      <w:r>
        <w:rPr>
          <w:lang w:eastAsia="ko-KR"/>
        </w:rPr>
        <w:t xml:space="preserve"> </w:t>
      </w:r>
      <w:r>
        <w:rPr>
          <w:lang w:eastAsia="ko-KR"/>
        </w:rPr>
        <w:t>추진하기로</w:t>
      </w:r>
      <w:r>
        <w:rPr>
          <w:lang w:eastAsia="ko-KR"/>
        </w:rPr>
        <w:t xml:space="preserve"> </w:t>
      </w:r>
      <w:r>
        <w:rPr>
          <w:lang w:eastAsia="ko-KR"/>
        </w:rPr>
        <w:t>결정했다</w:t>
      </w:r>
      <w:r>
        <w:rPr>
          <w:lang w:eastAsia="ko-KR"/>
        </w:rPr>
        <w:t xml:space="preserve">. </w:t>
      </w:r>
      <w:r>
        <w:rPr>
          <w:lang w:eastAsia="ko-KR"/>
        </w:rPr>
        <w:t>기획처장은</w:t>
      </w:r>
      <w:r>
        <w:rPr>
          <w:lang w:eastAsia="ko-KR"/>
        </w:rPr>
        <w:t xml:space="preserve"> </w:t>
      </w:r>
      <w:r>
        <w:rPr>
          <w:lang w:eastAsia="ko-KR"/>
        </w:rPr>
        <w:t>장학제도</w:t>
      </w:r>
      <w:r>
        <w:rPr>
          <w:lang w:eastAsia="ko-KR"/>
        </w:rPr>
        <w:t xml:space="preserve"> </w:t>
      </w:r>
      <w:r>
        <w:rPr>
          <w:lang w:eastAsia="ko-KR"/>
        </w:rPr>
        <w:t>개편안을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발표할</w:t>
      </w:r>
      <w:r>
        <w:rPr>
          <w:lang w:eastAsia="ko-KR"/>
        </w:rPr>
        <w:t xml:space="preserve"> </w:t>
      </w:r>
      <w:r>
        <w:rPr>
          <w:lang w:eastAsia="ko-KR"/>
        </w:rPr>
        <w:t>계획임을</w:t>
      </w:r>
      <w:r>
        <w:rPr>
          <w:lang w:eastAsia="ko-KR"/>
        </w:rPr>
        <w:t xml:space="preserve"> </w:t>
      </w:r>
      <w:r>
        <w:rPr>
          <w:lang w:eastAsia="ko-KR"/>
        </w:rPr>
        <w:t>밝혔다</w:t>
      </w:r>
      <w:r>
        <w:rPr>
          <w:lang w:eastAsia="ko-KR"/>
        </w:rPr>
        <w:t>.</w:t>
      </w:r>
    </w:p>
    <w:p w14:paraId="7316B662" w14:textId="77777777" w:rsidR="004C3E07" w:rsidRDefault="00000000">
      <w:pPr>
        <w:pStyle w:val="Heading2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5: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495FB2C1" w14:textId="77777777" w:rsidR="004C3E07" w:rsidRDefault="00000000">
      <w:pPr>
        <w:rPr>
          <w:lang w:eastAsia="ko-KR"/>
        </w:rPr>
      </w:pPr>
      <w:r>
        <w:rPr>
          <w:lang w:eastAsia="ko-KR"/>
        </w:rPr>
        <w:t>총무팀장은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커뮤니티를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접수된</w:t>
      </w:r>
      <w:r>
        <w:rPr>
          <w:lang w:eastAsia="ko-KR"/>
        </w:rPr>
        <w:t xml:space="preserve"> </w:t>
      </w:r>
      <w:r>
        <w:rPr>
          <w:lang w:eastAsia="ko-KR"/>
        </w:rPr>
        <w:t>생활관과</w:t>
      </w:r>
      <w:r>
        <w:rPr>
          <w:lang w:eastAsia="ko-KR"/>
        </w:rPr>
        <w:t xml:space="preserve"> </w:t>
      </w:r>
      <w:r>
        <w:rPr>
          <w:lang w:eastAsia="ko-KR"/>
        </w:rPr>
        <w:t>강의실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불편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보고했다</w:t>
      </w:r>
      <w:r>
        <w:rPr>
          <w:lang w:eastAsia="ko-KR"/>
        </w:rPr>
        <w:t xml:space="preserve">. Wi-Fi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, </w:t>
      </w:r>
      <w:r>
        <w:rPr>
          <w:lang w:eastAsia="ko-KR"/>
        </w:rPr>
        <w:t>냉</w:t>
      </w:r>
      <w:r>
        <w:rPr>
          <w:lang w:eastAsia="ko-KR"/>
        </w:rPr>
        <w:t>·</w:t>
      </w:r>
      <w:r>
        <w:rPr>
          <w:lang w:eastAsia="ko-KR"/>
        </w:rPr>
        <w:t>난방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노후</w:t>
      </w:r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이슈로</w:t>
      </w:r>
      <w:r>
        <w:rPr>
          <w:lang w:eastAsia="ko-KR"/>
        </w:rPr>
        <w:t xml:space="preserve"> </w:t>
      </w:r>
      <w:r>
        <w:rPr>
          <w:lang w:eastAsia="ko-KR"/>
        </w:rPr>
        <w:t>제기되었다</w:t>
      </w:r>
      <w:r>
        <w:rPr>
          <w:lang w:eastAsia="ko-KR"/>
        </w:rPr>
        <w:t xml:space="preserve">. </w:t>
      </w:r>
      <w:r>
        <w:rPr>
          <w:lang w:eastAsia="ko-KR"/>
        </w:rPr>
        <w:t>총무팀은</w:t>
      </w:r>
      <w:r>
        <w:rPr>
          <w:lang w:eastAsia="ko-KR"/>
        </w:rPr>
        <w:t xml:space="preserve"> </w:t>
      </w:r>
      <w:r>
        <w:rPr>
          <w:lang w:eastAsia="ko-KR"/>
        </w:rPr>
        <w:t>우선적으로</w:t>
      </w:r>
      <w:r>
        <w:rPr>
          <w:lang w:eastAsia="ko-KR"/>
        </w:rPr>
        <w:t xml:space="preserve"> Wi-Fi </w:t>
      </w:r>
      <w:r>
        <w:rPr>
          <w:lang w:eastAsia="ko-KR"/>
        </w:rPr>
        <w:t>증설</w:t>
      </w:r>
      <w:r>
        <w:rPr>
          <w:lang w:eastAsia="ko-KR"/>
        </w:rPr>
        <w:t xml:space="preserve">, </w:t>
      </w:r>
      <w:r>
        <w:rPr>
          <w:lang w:eastAsia="ko-KR"/>
        </w:rPr>
        <w:t>공조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,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스터디룸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확충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제안했으며</w:t>
      </w:r>
      <w:r>
        <w:rPr>
          <w:lang w:eastAsia="ko-KR"/>
        </w:rPr>
        <w:t xml:space="preserve">,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예산은</w:t>
      </w:r>
      <w:r>
        <w:rPr>
          <w:lang w:eastAsia="ko-KR"/>
        </w:rPr>
        <w:t xml:space="preserve"> </w:t>
      </w:r>
      <w:r>
        <w:rPr>
          <w:lang w:eastAsia="ko-KR"/>
        </w:rPr>
        <w:t>내년</w:t>
      </w:r>
      <w:r>
        <w:rPr>
          <w:lang w:eastAsia="ko-KR"/>
        </w:rPr>
        <w:t xml:space="preserve"> 1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배정하기로</w:t>
      </w:r>
      <w:r>
        <w:rPr>
          <w:lang w:eastAsia="ko-KR"/>
        </w:rPr>
        <w:t xml:space="preserve"> </w:t>
      </w:r>
      <w:r>
        <w:rPr>
          <w:lang w:eastAsia="ko-KR"/>
        </w:rPr>
        <w:t>결정되었다</w:t>
      </w:r>
      <w:r>
        <w:rPr>
          <w:lang w:eastAsia="ko-KR"/>
        </w:rPr>
        <w:t>.</w:t>
      </w:r>
    </w:p>
    <w:p w14:paraId="77597857" w14:textId="77777777" w:rsidR="004C3E07" w:rsidRDefault="00000000">
      <w:pPr>
        <w:pStyle w:val="Heading2"/>
        <w:rPr>
          <w:lang w:eastAsia="ko-KR"/>
        </w:rPr>
      </w:pP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폐회</w:t>
      </w:r>
    </w:p>
    <w:p w14:paraId="3E6AA6D4" w14:textId="77777777" w:rsidR="004C3E07" w:rsidRDefault="00000000">
      <w:pPr>
        <w:rPr>
          <w:lang w:eastAsia="ko-KR"/>
        </w:rPr>
      </w:pP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사항으로</w:t>
      </w:r>
      <w:r>
        <w:rPr>
          <w:lang w:eastAsia="ko-KR"/>
        </w:rPr>
        <w:t xml:space="preserve"> </w:t>
      </w:r>
      <w:r>
        <w:rPr>
          <w:lang w:eastAsia="ko-KR"/>
        </w:rPr>
        <w:t>교내</w:t>
      </w:r>
      <w:r>
        <w:rPr>
          <w:lang w:eastAsia="ko-KR"/>
        </w:rPr>
        <w:t xml:space="preserve"> </w:t>
      </w:r>
      <w:r>
        <w:rPr>
          <w:lang w:eastAsia="ko-KR"/>
        </w:rPr>
        <w:t>심리상담센터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충원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야간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lang w:eastAsia="ko-KR"/>
        </w:rPr>
        <w:t>논의되었으며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계획안을</w:t>
      </w:r>
      <w:r>
        <w:rPr>
          <w:lang w:eastAsia="ko-KR"/>
        </w:rPr>
        <w:t xml:space="preserve"> </w:t>
      </w:r>
      <w:r>
        <w:rPr>
          <w:lang w:eastAsia="ko-KR"/>
        </w:rPr>
        <w:t>마련하기로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학사운영처장은</w:t>
      </w:r>
      <w:r>
        <w:rPr>
          <w:lang w:eastAsia="ko-KR"/>
        </w:rPr>
        <w:t xml:space="preserve"> </w:t>
      </w:r>
      <w:r>
        <w:rPr>
          <w:lang w:eastAsia="ko-KR"/>
        </w:rPr>
        <w:t>회의를</w:t>
      </w:r>
      <w:r>
        <w:rPr>
          <w:lang w:eastAsia="ko-KR"/>
        </w:rPr>
        <w:t xml:space="preserve"> </w:t>
      </w:r>
      <w:r>
        <w:rPr>
          <w:lang w:eastAsia="ko-KR"/>
        </w:rPr>
        <w:t>마치며</w:t>
      </w:r>
      <w:r>
        <w:rPr>
          <w:lang w:eastAsia="ko-KR"/>
        </w:rPr>
        <w:t xml:space="preserve"> </w:t>
      </w:r>
      <w:r>
        <w:rPr>
          <w:lang w:eastAsia="ko-KR"/>
        </w:rPr>
        <w:t>참석자들에게</w:t>
      </w:r>
      <w:r>
        <w:rPr>
          <w:lang w:eastAsia="ko-KR"/>
        </w:rPr>
        <w:t xml:space="preserve"> </w:t>
      </w:r>
      <w:r>
        <w:rPr>
          <w:lang w:eastAsia="ko-KR"/>
        </w:rPr>
        <w:t>협조를</w:t>
      </w:r>
      <w:r>
        <w:rPr>
          <w:lang w:eastAsia="ko-KR"/>
        </w:rPr>
        <w:t xml:space="preserve"> </w:t>
      </w:r>
      <w:r>
        <w:rPr>
          <w:lang w:eastAsia="ko-KR"/>
        </w:rPr>
        <w:t>당부했고</w:t>
      </w:r>
      <w:r>
        <w:rPr>
          <w:lang w:eastAsia="ko-KR"/>
        </w:rPr>
        <w:t>, 17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분에</w:t>
      </w:r>
      <w:r>
        <w:rPr>
          <w:lang w:eastAsia="ko-KR"/>
        </w:rPr>
        <w:t xml:space="preserve"> </w:t>
      </w:r>
      <w:r>
        <w:rPr>
          <w:lang w:eastAsia="ko-KR"/>
        </w:rPr>
        <w:t>회의를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종료했다</w:t>
      </w:r>
      <w:r>
        <w:rPr>
          <w:lang w:eastAsia="ko-KR"/>
        </w:rPr>
        <w:t>.</w:t>
      </w:r>
    </w:p>
    <w:sectPr w:rsidR="004C3E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054086">
    <w:abstractNumId w:val="8"/>
  </w:num>
  <w:num w:numId="2" w16cid:durableId="729352184">
    <w:abstractNumId w:val="6"/>
  </w:num>
  <w:num w:numId="3" w16cid:durableId="1993875749">
    <w:abstractNumId w:val="5"/>
  </w:num>
  <w:num w:numId="4" w16cid:durableId="1209410845">
    <w:abstractNumId w:val="4"/>
  </w:num>
  <w:num w:numId="5" w16cid:durableId="1751849689">
    <w:abstractNumId w:val="7"/>
  </w:num>
  <w:num w:numId="6" w16cid:durableId="694238110">
    <w:abstractNumId w:val="3"/>
  </w:num>
  <w:num w:numId="7" w16cid:durableId="1712265774">
    <w:abstractNumId w:val="2"/>
  </w:num>
  <w:num w:numId="8" w16cid:durableId="1821460525">
    <w:abstractNumId w:val="1"/>
  </w:num>
  <w:num w:numId="9" w16cid:durableId="140345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C1A"/>
    <w:rsid w:val="0029639D"/>
    <w:rsid w:val="00326F90"/>
    <w:rsid w:val="004C3E07"/>
    <w:rsid w:val="006C7E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DAFD2"/>
  <w14:defaultImageDpi w14:val="300"/>
  <w15:docId w15:val="{1869A769-3248-4164-8AF4-0866F382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Hyo-Jeong  Kim</cp:lastModifiedBy>
  <cp:revision>2</cp:revision>
  <dcterms:created xsi:type="dcterms:W3CDTF">2013-12-23T23:15:00Z</dcterms:created>
  <dcterms:modified xsi:type="dcterms:W3CDTF">2025-07-08T03:40:00Z</dcterms:modified>
  <cp:category/>
</cp:coreProperties>
</file>