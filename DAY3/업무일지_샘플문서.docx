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업무 일지 문서 (샘플)</w:t>
      </w:r>
    </w:p>
    <w:p>
      <w:pPr>
        <w:pStyle w:val="Heading2"/>
      </w:pPr>
      <w:r>
        <w:t>2025년 7월 1일 (월)</w:t>
      </w:r>
    </w:p>
    <w:p>
      <w:r>
        <w:t>- 오전: 신규 서비스 런칭 관련 회의 참석</w:t>
        <w:br/>
        <w:t>- 오후: 부서별 기획안 검토 및 피드백 작성</w:t>
        <w:br/>
        <w:t>- 전체 일정 조율 및 내부 승인 요청</w:t>
        <w:br/>
        <w:t>- 고객 설문 분석 자료 정리</w:t>
        <w:br/>
        <w:t>특이사항: 기획안 내 예산안 수정 필요, 고객 피드백 반영 추가 검토 요청</w:t>
      </w:r>
    </w:p>
    <w:p>
      <w:pPr>
        <w:pStyle w:val="Heading2"/>
      </w:pPr>
      <w:r>
        <w:t>2025년 7월 2일 (화)</w:t>
      </w:r>
    </w:p>
    <w:p>
      <w:r>
        <w:t>- 오전: 외부 파트너사 미팅 진행 (계약 조건 협의)</w:t>
        <w:br/>
        <w:t>- 오후: 내부 QA 보고서 리뷰 및 수정사항 전달</w:t>
        <w:br/>
        <w:t>- 신규 기능 추가 요청 내용 검토</w:t>
        <w:br/>
        <w:t>- 마케팅팀과 콘텐츠 제작 일정 협의</w:t>
        <w:br/>
        <w:t>특이사항: 파트너사 요구사항에 따른 일정 재조정 필요</w:t>
      </w:r>
    </w:p>
    <w:p>
      <w:pPr>
        <w:pStyle w:val="Heading2"/>
      </w:pPr>
      <w:r>
        <w:t>2025년 7월 3일 (수)</w:t>
      </w:r>
    </w:p>
    <w:p>
      <w:r>
        <w:t>- 오전: 디자인팀과 UI 개선 회의</w:t>
        <w:br/>
        <w:t>- 오후: 서비스 운영 정책 수정안 작성</w:t>
        <w:br/>
        <w:t>- 교육 자료 초안 검토 및 수정</w:t>
        <w:br/>
        <w:t>- 신규 채널 오픈 기획안 논의</w:t>
        <w:br/>
        <w:t>특이사항: 디자인 리소스 부족으로 일정 일부 지연 예상</w:t>
      </w:r>
    </w:p>
    <w:p>
      <w:pPr>
        <w:pStyle w:val="Heading2"/>
      </w:pPr>
      <w:r>
        <w:t>2025년 7월 4일 (목)</w:t>
      </w:r>
    </w:p>
    <w:p>
      <w:r>
        <w:t>- 오전: 개발팀과 기능 배포 일정 확정</w:t>
        <w:br/>
        <w:t>- 오후: 사용자 피드백 분석 보고서 작성</w:t>
        <w:br/>
        <w:t>- 신규 제휴 업체 선정 기준 검토</w:t>
        <w:br/>
        <w:t>- 분기별 예산 조정안 최종 점검</w:t>
        <w:br/>
        <w:t>특이사항: 추가 예산 확보 방안 필요</w:t>
      </w:r>
    </w:p>
    <w:p>
      <w:pPr>
        <w:pStyle w:val="Heading2"/>
      </w:pPr>
      <w:r>
        <w:t>2025년 7월 5일 (금)</w:t>
      </w:r>
    </w:p>
    <w:p>
      <w:r>
        <w:t>- 오전: 전체 진행 현황 공유 회의</w:t>
        <w:br/>
        <w:t>- 오후: 마케팅 캠페인 최종 승인안 검토</w:t>
        <w:br/>
        <w:t>- 신규 서비스 홍보 전략 회의</w:t>
        <w:br/>
        <w:t>- 차주 업무 계획 정리 및 보고서 작성</w:t>
        <w:br/>
        <w:t>특이사항: 캠페인 콘텐츠 보완 필요, 주간 마감 일정 엄수 강조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