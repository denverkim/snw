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CBE7" w14:textId="4AF87711" w:rsidR="00DC1A2A" w:rsidRPr="00513A25" w:rsidRDefault="00000000" w:rsidP="00513A25">
      <w:pPr>
        <w:pStyle w:val="Heading1"/>
        <w:jc w:val="center"/>
        <w:rPr>
          <w:rFonts w:eastAsia="맑은 고딕" w:hint="eastAsia"/>
          <w:lang w:eastAsia="ko-KR"/>
        </w:rPr>
      </w:pPr>
      <w:r>
        <w:rPr>
          <w:lang w:eastAsia="ko-KR"/>
        </w:rPr>
        <w:t>행정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</w:p>
    <w:p w14:paraId="425627B2" w14:textId="77777777" w:rsidR="00DC1A2A" w:rsidRDefault="00000000">
      <w:pPr>
        <w:rPr>
          <w:lang w:eastAsia="ko-KR"/>
        </w:rPr>
      </w:pPr>
      <w:r>
        <w:rPr>
          <w:lang w:eastAsia="ko-KR"/>
        </w:rPr>
        <w:t>안녕하세요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학기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프로그램에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공지사항을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안내드리고자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작성되었습니다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대학은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학업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진로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지원하기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운영하고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학기에는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,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, </w:t>
      </w:r>
      <w:r>
        <w:rPr>
          <w:lang w:eastAsia="ko-KR"/>
        </w:rPr>
        <w:t>교내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중점적으로</w:t>
      </w:r>
      <w:r>
        <w:rPr>
          <w:lang w:eastAsia="ko-KR"/>
        </w:rPr>
        <w:t xml:space="preserve"> </w:t>
      </w:r>
      <w:r>
        <w:rPr>
          <w:lang w:eastAsia="ko-KR"/>
        </w:rPr>
        <w:t>추진할</w:t>
      </w:r>
      <w:r>
        <w:rPr>
          <w:lang w:eastAsia="ko-KR"/>
        </w:rPr>
        <w:t xml:space="preserve"> </w:t>
      </w:r>
      <w:r>
        <w:rPr>
          <w:lang w:eastAsia="ko-KR"/>
        </w:rPr>
        <w:t>예정입니다</w:t>
      </w:r>
      <w:r>
        <w:rPr>
          <w:lang w:eastAsia="ko-KR"/>
        </w:rPr>
        <w:t xml:space="preserve">.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여러분께서는</w:t>
      </w:r>
      <w:r>
        <w:rPr>
          <w:lang w:eastAsia="ko-KR"/>
        </w:rPr>
        <w:t xml:space="preserve"> </w:t>
      </w:r>
      <w:r>
        <w:rPr>
          <w:lang w:eastAsia="ko-KR"/>
        </w:rPr>
        <w:t>학과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학생지원팀에서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안내를</w:t>
      </w:r>
      <w:r>
        <w:rPr>
          <w:lang w:eastAsia="ko-KR"/>
        </w:rPr>
        <w:t xml:space="preserve"> </w:t>
      </w:r>
      <w:r>
        <w:rPr>
          <w:lang w:eastAsia="ko-KR"/>
        </w:rPr>
        <w:t>확인하시고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프로그램에</w:t>
      </w:r>
      <w:r>
        <w:rPr>
          <w:lang w:eastAsia="ko-KR"/>
        </w:rPr>
        <w:t xml:space="preserve"> </w:t>
      </w:r>
      <w:r>
        <w:rPr>
          <w:lang w:eastAsia="ko-KR"/>
        </w:rPr>
        <w:t>적극적으로</w:t>
      </w:r>
      <w:r>
        <w:rPr>
          <w:lang w:eastAsia="ko-KR"/>
        </w:rPr>
        <w:t xml:space="preserve"> </w:t>
      </w:r>
      <w:r>
        <w:rPr>
          <w:lang w:eastAsia="ko-KR"/>
        </w:rPr>
        <w:t>참여해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 xml:space="preserve">.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문의사항은</w:t>
      </w:r>
      <w:r>
        <w:rPr>
          <w:lang w:eastAsia="ko-KR"/>
        </w:rPr>
        <w:t xml:space="preserve"> </w:t>
      </w:r>
      <w:r>
        <w:rPr>
          <w:lang w:eastAsia="ko-KR"/>
        </w:rPr>
        <w:t>학생지원팀으로</w:t>
      </w:r>
      <w:r>
        <w:rPr>
          <w:lang w:eastAsia="ko-KR"/>
        </w:rPr>
        <w:t xml:space="preserve"> </w:t>
      </w:r>
      <w:r>
        <w:rPr>
          <w:lang w:eastAsia="ko-KR"/>
        </w:rPr>
        <w:t>연락</w:t>
      </w:r>
      <w:r>
        <w:rPr>
          <w:lang w:eastAsia="ko-KR"/>
        </w:rPr>
        <w:t xml:space="preserve"> </w:t>
      </w:r>
      <w:r>
        <w:rPr>
          <w:lang w:eastAsia="ko-KR"/>
        </w:rPr>
        <w:t>부탁드립니다</w:t>
      </w:r>
      <w:r>
        <w:rPr>
          <w:lang w:eastAsia="ko-KR"/>
        </w:rPr>
        <w:t xml:space="preserve">.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응원합니다</w:t>
      </w:r>
      <w:r>
        <w:rPr>
          <w:lang w:eastAsia="ko-KR"/>
        </w:rPr>
        <w:t xml:space="preserve">. </w:t>
      </w:r>
      <w:r>
        <w:rPr>
          <w:lang w:eastAsia="ko-KR"/>
        </w:rPr>
        <w:t>감사합니다</w:t>
      </w:r>
      <w:r>
        <w:rPr>
          <w:lang w:eastAsia="ko-KR"/>
        </w:rPr>
        <w:t>.</w:t>
      </w:r>
    </w:p>
    <w:sectPr w:rsidR="00DC1A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751210">
    <w:abstractNumId w:val="8"/>
  </w:num>
  <w:num w:numId="2" w16cid:durableId="871116768">
    <w:abstractNumId w:val="6"/>
  </w:num>
  <w:num w:numId="3" w16cid:durableId="1171288416">
    <w:abstractNumId w:val="5"/>
  </w:num>
  <w:num w:numId="4" w16cid:durableId="1070032307">
    <w:abstractNumId w:val="4"/>
  </w:num>
  <w:num w:numId="5" w16cid:durableId="345442234">
    <w:abstractNumId w:val="7"/>
  </w:num>
  <w:num w:numId="6" w16cid:durableId="81688252">
    <w:abstractNumId w:val="3"/>
  </w:num>
  <w:num w:numId="7" w16cid:durableId="1947929544">
    <w:abstractNumId w:val="2"/>
  </w:num>
  <w:num w:numId="8" w16cid:durableId="1703044981">
    <w:abstractNumId w:val="1"/>
  </w:num>
  <w:num w:numId="9" w16cid:durableId="30539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A25"/>
    <w:rsid w:val="006C7E48"/>
    <w:rsid w:val="00AA1D8D"/>
    <w:rsid w:val="00B47730"/>
    <w:rsid w:val="00CB0664"/>
    <w:rsid w:val="00DC1A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9C3C6"/>
  <w14:defaultImageDpi w14:val="300"/>
  <w15:docId w15:val="{1869A769-3248-4164-8AF4-0866F382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Hyo-Jeong  Kim</cp:lastModifiedBy>
  <cp:revision>2</cp:revision>
  <dcterms:created xsi:type="dcterms:W3CDTF">2013-12-23T23:15:00Z</dcterms:created>
  <dcterms:modified xsi:type="dcterms:W3CDTF">2025-07-08T03:46:00Z</dcterms:modified>
  <cp:category/>
</cp:coreProperties>
</file>