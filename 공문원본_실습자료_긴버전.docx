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0A5D" w14:textId="23F86F1A" w:rsidR="0002237B" w:rsidRPr="005A0B2E" w:rsidRDefault="00000000">
      <w:pPr>
        <w:pStyle w:val="Heading1"/>
        <w:rPr>
          <w:rFonts w:eastAsia="맑은 고딕" w:hint="eastAsia"/>
          <w:lang w:eastAsia="ko-KR"/>
        </w:rPr>
      </w:pPr>
      <w:r>
        <w:rPr>
          <w:lang w:eastAsia="ko-KR"/>
        </w:rPr>
        <w:t>공문</w:t>
      </w:r>
      <w:r>
        <w:rPr>
          <w:lang w:eastAsia="ko-KR"/>
        </w:rPr>
        <w:t xml:space="preserve"> </w:t>
      </w:r>
      <w:r w:rsidR="005A0B2E">
        <w:rPr>
          <w:rFonts w:eastAsia="맑은 고딕" w:hint="eastAsia"/>
          <w:lang w:eastAsia="ko-KR"/>
        </w:rPr>
        <w:t>원본</w:t>
      </w:r>
    </w:p>
    <w:p w14:paraId="415A8626" w14:textId="77777777" w:rsidR="0002237B" w:rsidRDefault="00000000">
      <w:r>
        <w:rPr>
          <w:lang w:eastAsia="ko-KR"/>
        </w:rPr>
        <w:t>수신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 xml:space="preserve"> </w:t>
      </w:r>
      <w:r>
        <w:rPr>
          <w:lang w:eastAsia="ko-KR"/>
        </w:rPr>
        <w:t>팀장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제목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워크숍</w:t>
      </w:r>
      <w:r>
        <w:rPr>
          <w:lang w:eastAsia="ko-KR"/>
        </w:rPr>
        <w:t xml:space="preserve"> </w:t>
      </w:r>
      <w:r>
        <w:rPr>
          <w:lang w:eastAsia="ko-KR"/>
        </w:rPr>
        <w:t>참석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협조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평소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화합을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헌신적으로</w:t>
      </w:r>
      <w:r>
        <w:rPr>
          <w:lang w:eastAsia="ko-KR"/>
        </w:rPr>
        <w:t xml:space="preserve"> </w:t>
      </w:r>
      <w:r>
        <w:rPr>
          <w:lang w:eastAsia="ko-KR"/>
        </w:rPr>
        <w:t>노력해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 xml:space="preserve"> </w:t>
      </w:r>
      <w:r>
        <w:rPr>
          <w:lang w:eastAsia="ko-KR"/>
        </w:rPr>
        <w:t>임직원</w:t>
      </w:r>
      <w:r>
        <w:rPr>
          <w:lang w:eastAsia="ko-KR"/>
        </w:rPr>
        <w:t xml:space="preserve"> </w:t>
      </w:r>
      <w:r>
        <w:rPr>
          <w:lang w:eastAsia="ko-KR"/>
        </w:rPr>
        <w:t>여러분께</w:t>
      </w:r>
      <w:r>
        <w:rPr>
          <w:lang w:eastAsia="ko-KR"/>
        </w:rPr>
        <w:t xml:space="preserve"> </w:t>
      </w:r>
      <w:r>
        <w:rPr>
          <w:lang w:eastAsia="ko-KR"/>
        </w:rPr>
        <w:t>감사의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 xml:space="preserve">. </w:t>
      </w:r>
      <w:r>
        <w:rPr>
          <w:lang w:eastAsia="ko-KR"/>
        </w:rPr>
        <w:t>당사는</w:t>
      </w:r>
      <w:r>
        <w:rPr>
          <w:lang w:eastAsia="ko-KR"/>
        </w:rPr>
        <w:t xml:space="preserve"> </w:t>
      </w:r>
      <w:r>
        <w:rPr>
          <w:lang w:eastAsia="ko-KR"/>
        </w:rPr>
        <w:t>전사적</w:t>
      </w:r>
      <w:r>
        <w:rPr>
          <w:lang w:eastAsia="ko-KR"/>
        </w:rPr>
        <w:t xml:space="preserve">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활성화와</w:t>
      </w:r>
      <w:r>
        <w:rPr>
          <w:lang w:eastAsia="ko-KR"/>
        </w:rPr>
        <w:t xml:space="preserve"> </w:t>
      </w:r>
      <w:r>
        <w:rPr>
          <w:lang w:eastAsia="ko-KR"/>
        </w:rPr>
        <w:t>사기</w:t>
      </w:r>
      <w:r>
        <w:rPr>
          <w:lang w:eastAsia="ko-KR"/>
        </w:rPr>
        <w:t xml:space="preserve"> </w:t>
      </w:r>
      <w:r>
        <w:rPr>
          <w:lang w:eastAsia="ko-KR"/>
        </w:rPr>
        <w:t>진작을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워크숍을</w:t>
      </w:r>
      <w:r>
        <w:rPr>
          <w:lang w:eastAsia="ko-KR"/>
        </w:rPr>
        <w:t xml:space="preserve"> </w:t>
      </w:r>
      <w:r>
        <w:rPr>
          <w:lang w:eastAsia="ko-KR"/>
        </w:rPr>
        <w:t>개최하고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올해도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행사를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워크숍은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증진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경영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임직원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유대감</w:t>
      </w:r>
      <w:r>
        <w:rPr>
          <w:lang w:eastAsia="ko-KR"/>
        </w:rPr>
        <w:t xml:space="preserve"> </w:t>
      </w:r>
      <w:r>
        <w:rPr>
          <w:lang w:eastAsia="ko-KR"/>
        </w:rPr>
        <w:t>강화를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기획되었습니다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참석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직원이며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부서에서는</w:t>
      </w:r>
      <w:r>
        <w:rPr>
          <w:lang w:eastAsia="ko-KR"/>
        </w:rPr>
        <w:t xml:space="preserve"> </w:t>
      </w:r>
      <w:r>
        <w:rPr>
          <w:lang w:eastAsia="ko-KR"/>
        </w:rPr>
        <w:t>참석자</w:t>
      </w:r>
      <w:r>
        <w:rPr>
          <w:lang w:eastAsia="ko-KR"/>
        </w:rPr>
        <w:t xml:space="preserve"> </w:t>
      </w:r>
      <w:r>
        <w:rPr>
          <w:lang w:eastAsia="ko-KR"/>
        </w:rPr>
        <w:t>명단을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일까지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총무팀으로</w:t>
      </w:r>
      <w:r>
        <w:rPr>
          <w:lang w:eastAsia="ko-KR"/>
        </w:rPr>
        <w:t xml:space="preserve"> </w:t>
      </w:r>
      <w:r>
        <w:rPr>
          <w:lang w:eastAsia="ko-KR"/>
        </w:rPr>
        <w:t>제출해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참석자</w:t>
      </w:r>
      <w:r>
        <w:rPr>
          <w:lang w:eastAsia="ko-KR"/>
        </w:rPr>
        <w:t xml:space="preserve"> </w:t>
      </w:r>
      <w:r>
        <w:rPr>
          <w:lang w:eastAsia="ko-KR"/>
        </w:rPr>
        <w:t>명단에는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직급</w:t>
      </w:r>
      <w:r>
        <w:rPr>
          <w:lang w:eastAsia="ko-KR"/>
        </w:rPr>
        <w:t xml:space="preserve">, </w:t>
      </w:r>
      <w:r>
        <w:rPr>
          <w:lang w:eastAsia="ko-KR"/>
        </w:rPr>
        <w:t>연락처를</w:t>
      </w:r>
      <w:r>
        <w:rPr>
          <w:lang w:eastAsia="ko-KR"/>
        </w:rPr>
        <w:t xml:space="preserve"> </w:t>
      </w:r>
      <w:r>
        <w:rPr>
          <w:lang w:eastAsia="ko-KR"/>
        </w:rPr>
        <w:t>포함하여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작성해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바라며</w:t>
      </w:r>
      <w:r>
        <w:rPr>
          <w:lang w:eastAsia="ko-KR"/>
        </w:rPr>
        <w:t xml:space="preserve">, </w:t>
      </w:r>
      <w:r>
        <w:rPr>
          <w:lang w:eastAsia="ko-KR"/>
        </w:rPr>
        <w:t>명단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미제출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좌석</w:t>
      </w:r>
      <w:r>
        <w:rPr>
          <w:lang w:eastAsia="ko-KR"/>
        </w:rPr>
        <w:t xml:space="preserve"> </w:t>
      </w:r>
      <w:r>
        <w:rPr>
          <w:lang w:eastAsia="ko-KR"/>
        </w:rPr>
        <w:t>배치에</w:t>
      </w:r>
      <w:r>
        <w:rPr>
          <w:lang w:eastAsia="ko-KR"/>
        </w:rPr>
        <w:t xml:space="preserve"> </w:t>
      </w:r>
      <w:r>
        <w:rPr>
          <w:lang w:eastAsia="ko-KR"/>
        </w:rPr>
        <w:t>차질이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아울러</w:t>
      </w:r>
      <w:r>
        <w:rPr>
          <w:lang w:eastAsia="ko-KR"/>
        </w:rPr>
        <w:t xml:space="preserve">,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원활한</w:t>
      </w:r>
      <w:r>
        <w:rPr>
          <w:lang w:eastAsia="ko-KR"/>
        </w:rPr>
        <w:t xml:space="preserve"> </w:t>
      </w:r>
      <w:r>
        <w:rPr>
          <w:lang w:eastAsia="ko-KR"/>
        </w:rPr>
        <w:t>진행을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준비사항을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안내드립니다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부서는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1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지정하여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요원과</w:t>
      </w:r>
      <w:r>
        <w:rPr>
          <w:lang w:eastAsia="ko-KR"/>
        </w:rPr>
        <w:t xml:space="preserve"> </w:t>
      </w:r>
      <w:r>
        <w:rPr>
          <w:lang w:eastAsia="ko-KR"/>
        </w:rPr>
        <w:t>협력할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br/>
        <w:t xml:space="preserve">-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참석자</w:t>
      </w:r>
      <w:r>
        <w:rPr>
          <w:lang w:eastAsia="ko-KR"/>
        </w:rPr>
        <w:t xml:space="preserve">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도착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br/>
        <w:t xml:space="preserve">-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지침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참고하시기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토</w:t>
      </w:r>
      <w:r>
        <w:rPr>
          <w:lang w:eastAsia="ko-KR"/>
        </w:rPr>
        <w:t xml:space="preserve">) </w:t>
      </w:r>
      <w:r>
        <w:rPr>
          <w:lang w:eastAsia="ko-KR"/>
        </w:rPr>
        <w:t>오후</w:t>
      </w:r>
      <w:r>
        <w:rPr>
          <w:lang w:eastAsia="ko-KR"/>
        </w:rPr>
        <w:t xml:space="preserve"> 2</w:t>
      </w:r>
      <w:r>
        <w:rPr>
          <w:lang w:eastAsia="ko-KR"/>
        </w:rPr>
        <w:t>시</w:t>
      </w:r>
      <w:r>
        <w:rPr>
          <w:lang w:eastAsia="ko-KR"/>
        </w:rPr>
        <w:t xml:space="preserve"> ~ 6</w:t>
      </w:r>
      <w:r>
        <w:rPr>
          <w:lang w:eastAsia="ko-KR"/>
        </w:rPr>
        <w:t>시</w:t>
      </w:r>
      <w:r>
        <w:rPr>
          <w:lang w:eastAsia="ko-KR"/>
        </w:rPr>
        <w:br/>
        <w:t xml:space="preserve">- </w:t>
      </w:r>
      <w:r>
        <w:rPr>
          <w:lang w:eastAsia="ko-KR"/>
        </w:rPr>
        <w:t>장소</w:t>
      </w:r>
      <w:r>
        <w:rPr>
          <w:lang w:eastAsia="ko-KR"/>
        </w:rPr>
        <w:t xml:space="preserve">: </w:t>
      </w:r>
      <w:r>
        <w:rPr>
          <w:lang w:eastAsia="ko-KR"/>
        </w:rPr>
        <w:t>본사</w:t>
      </w:r>
      <w:r>
        <w:rPr>
          <w:lang w:eastAsia="ko-KR"/>
        </w:rPr>
        <w:t xml:space="preserve"> </w:t>
      </w:r>
      <w:r>
        <w:rPr>
          <w:lang w:eastAsia="ko-KR"/>
        </w:rPr>
        <w:t>대강당</w:t>
      </w:r>
      <w:r>
        <w:rPr>
          <w:lang w:eastAsia="ko-KR"/>
        </w:rPr>
        <w:br/>
        <w:t xml:space="preserve">-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: </w:t>
      </w:r>
      <w:r>
        <w:rPr>
          <w:lang w:eastAsia="ko-KR"/>
        </w:rPr>
        <w:t>경영진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, </w:t>
      </w:r>
      <w:r>
        <w:rPr>
          <w:lang w:eastAsia="ko-KR"/>
        </w:rPr>
        <w:t>부서별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, </w:t>
      </w:r>
      <w:r>
        <w:rPr>
          <w:lang w:eastAsia="ko-KR"/>
        </w:rPr>
        <w:t>우수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시상식</w:t>
      </w:r>
      <w:r>
        <w:rPr>
          <w:lang w:eastAsia="ko-KR"/>
        </w:rPr>
        <w:t xml:space="preserve">, </w:t>
      </w:r>
      <w:r>
        <w:rPr>
          <w:lang w:eastAsia="ko-KR"/>
        </w:rPr>
        <w:t>레크리에이션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br/>
        <w:t xml:space="preserve">- </w:t>
      </w:r>
      <w:r>
        <w:rPr>
          <w:lang w:eastAsia="ko-KR"/>
        </w:rPr>
        <w:t>문의</w:t>
      </w:r>
      <w:r>
        <w:rPr>
          <w:lang w:eastAsia="ko-KR"/>
        </w:rPr>
        <w:t xml:space="preserve">: </w:t>
      </w:r>
      <w:r>
        <w:rPr>
          <w:lang w:eastAsia="ko-KR"/>
        </w:rPr>
        <w:t>총무팀</w:t>
      </w:r>
      <w:r>
        <w:rPr>
          <w:lang w:eastAsia="ko-KR"/>
        </w:rPr>
        <w:t xml:space="preserve"> (</w:t>
      </w:r>
      <w:r>
        <w:rPr>
          <w:lang w:eastAsia="ko-KR"/>
        </w:rPr>
        <w:t>내선</w:t>
      </w:r>
      <w:r>
        <w:rPr>
          <w:lang w:eastAsia="ko-KR"/>
        </w:rPr>
        <w:t xml:space="preserve"> 1234, </w:t>
      </w:r>
      <w:r>
        <w:rPr>
          <w:lang w:eastAsia="ko-KR"/>
        </w:rPr>
        <w:t>이메일</w:t>
      </w:r>
      <w:r>
        <w:rPr>
          <w:lang w:eastAsia="ko-KR"/>
        </w:rPr>
        <w:t xml:space="preserve"> general@company.com)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워크숍이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단합과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공유에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부서의</w:t>
      </w:r>
      <w:r>
        <w:rPr>
          <w:lang w:eastAsia="ko-KR"/>
        </w:rPr>
        <w:t xml:space="preserve"> </w:t>
      </w:r>
      <w:r>
        <w:rPr>
          <w:lang w:eastAsia="ko-KR"/>
        </w:rPr>
        <w:t>적극적인</w:t>
      </w:r>
      <w:r>
        <w:rPr>
          <w:lang w:eastAsia="ko-KR"/>
        </w:rPr>
        <w:t xml:space="preserve"> </w:t>
      </w:r>
      <w:r>
        <w:rPr>
          <w:lang w:eastAsia="ko-KR"/>
        </w:rPr>
        <w:t>협조와</w:t>
      </w:r>
      <w:r>
        <w:rPr>
          <w:lang w:eastAsia="ko-KR"/>
        </w:rPr>
        <w:t xml:space="preserve"> </w:t>
      </w:r>
      <w:r>
        <w:rPr>
          <w:lang w:eastAsia="ko-KR"/>
        </w:rPr>
        <w:t>참여를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proofErr w:type="spellStart"/>
      <w:r>
        <w:t>감사합니다</w:t>
      </w:r>
      <w:proofErr w:type="spellEnd"/>
      <w:r>
        <w:t>.</w:t>
      </w:r>
    </w:p>
    <w:sectPr w:rsidR="000223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524067">
    <w:abstractNumId w:val="8"/>
  </w:num>
  <w:num w:numId="2" w16cid:durableId="1170100801">
    <w:abstractNumId w:val="6"/>
  </w:num>
  <w:num w:numId="3" w16cid:durableId="841551703">
    <w:abstractNumId w:val="5"/>
  </w:num>
  <w:num w:numId="4" w16cid:durableId="879171084">
    <w:abstractNumId w:val="4"/>
  </w:num>
  <w:num w:numId="5" w16cid:durableId="1136290032">
    <w:abstractNumId w:val="7"/>
  </w:num>
  <w:num w:numId="6" w16cid:durableId="1717194580">
    <w:abstractNumId w:val="3"/>
  </w:num>
  <w:num w:numId="7" w16cid:durableId="597256919">
    <w:abstractNumId w:val="2"/>
  </w:num>
  <w:num w:numId="8" w16cid:durableId="1893226232">
    <w:abstractNumId w:val="1"/>
  </w:num>
  <w:num w:numId="9" w16cid:durableId="115279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37B"/>
    <w:rsid w:val="00034616"/>
    <w:rsid w:val="0006063C"/>
    <w:rsid w:val="0015074B"/>
    <w:rsid w:val="0029639D"/>
    <w:rsid w:val="00326F90"/>
    <w:rsid w:val="00442C96"/>
    <w:rsid w:val="005A0B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9AD26"/>
  <w14:defaultImageDpi w14:val="300"/>
  <w15:docId w15:val="{F2CDFCA3-074A-4124-BDE4-F16A369C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606</Characters>
  <Application>Microsoft Office Word</Application>
  <DocSecurity>0</DocSecurity>
  <Lines>31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Hyo-Jeong  Kim</cp:lastModifiedBy>
  <cp:revision>2</cp:revision>
  <dcterms:created xsi:type="dcterms:W3CDTF">2013-12-23T23:15:00Z</dcterms:created>
  <dcterms:modified xsi:type="dcterms:W3CDTF">2025-07-05T08:01:00Z</dcterms:modified>
  <cp:category/>
</cp:coreProperties>
</file>